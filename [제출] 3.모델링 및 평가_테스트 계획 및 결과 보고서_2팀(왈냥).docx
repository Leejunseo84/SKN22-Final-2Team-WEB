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296545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296545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AI과정 22기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테스트 계획 및 결과 보고서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296545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296545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제출 일자 : 2025.02.10</w:t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작성 팀원 : 이준서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1. 문서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프로젝트명: TailTalk AI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평가 대상: FastAPI 기반 챗봇 응답 로직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대상 API: POST /api/chat/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작성일: 2026-03-27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작성 기준: 현재 저장소 코드 정적 분석 + 저장소 내 테스트 시나리오 기준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본 문서는 TailTalk AI의 현재 응답 로직이 어떤 흐름으로 동작하는지 설명하고, 이를 검증하기 위한 테스트 계획 및 결과 기록 양식을 정리한 문서이다. 본 보고서의 핵심은 단일 모델의 정확도 평가가 아니라, LangGraph 기반 분기 로직과 검색, 재랭킹, 응답 생성이 의도한 경로대로 동작하는지를 검증하는 데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또한 본 문서는 두 종류의 결과를 구분한다.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코드 기반 사전 분석 결과: 현재 코드만으로 확인 가능한 동작 결과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실행 기반 테스트 결과: API 호출 및 로그 검증 이후 채워야 하는 실측 결과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 평가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본 평가의 목적은 다음과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사용자 입력이 의도에 따라 올바른 응답 경로로 분기되는지 확인한다.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추천 요청 시 검색, 필터링, 재랭킹 로직이 정상적으로 연결되는지 확인한다.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도메인 질문 시 지식 검색과 최종 응답 생성이 정상적으로 연결되는지 확인한다.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복합 질문 시 도메인 답변과 추천 응답이 하나의 최종 응답으로 병합되는지 확인한다.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멀티턴 대화에서 재질문 이후 같은 thread_id 기준으로 맥락이 유지되는지 확인한다.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SSE 스트리밍이 token -&gt; products -&gt; done 순서로 정상 반환되는지 확인한다.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3. 평가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3.1 포함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intent 노드의 의도 분류 및 필터 추출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clarify 노드의 재질문 생성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general, rag 노드의 domain 질문 처리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profile, query, search, rerank 노드의 추천 처리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merge, respond 노드의 최종 응답 생성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/api/chat/ SSE 스트리밍 응답 구조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thread_id 기반 멀티턴 대화 상태 유지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3.2 제외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프론트엔드 렌더링 UI 품질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OpenAI 모델 자체 성능의 절대적 벤치마크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외부 인프라 장애 상황에 대한 복구 성능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대규모 부하 테스트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4. 대상 시스템 및 응답 로직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4.1 전체 처리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현재 챗봇 응답 로직은 LangGraph 기반으로 구성되어 있으며, START에서 intent 노드로 진입한 뒤 사용자 의도에 따라 네 가지 흐름으로 나뉜다.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unclear 또는 추천 필수 정보 부족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intent -&gt; clarify -&gt; END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domain_qa 단일 질문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intent -&gt; general -&gt; rag -&gt; merge -&gt; respond -&gt; END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recommend 단일 요청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intent -&gt; profile -&gt; query -&gt; search -&gt; rerank -&gt; merge -&gt; respond -&gt; END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domain_qa + recommend 복합 요청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intent -&gt; [general, profile 병렬] -&gt; merge -&gt; respond -&gt; END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추천 경로에서는 검색 결과가 부족할 경우 필터 완화가 한 차례 수행되며, 그 경우 rerank -&gt; query로 되돌아가 재검색을 수행한다.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4.2 노드별 역할</w:t>
      </w:r>
      <w:r w:rsidDel="00000000" w:rsidR="00000000" w:rsidRPr="00000000">
        <w:rPr>
          <w:rtl w:val="0"/>
        </w:rPr>
      </w:r>
    </w:p>
    <w:tbl>
      <w:tblPr>
        <w:tblStyle w:val="Table1"/>
        <w:tblW w:w="95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9"/>
        <w:gridCol w:w="2379"/>
        <w:gridCol w:w="2379"/>
        <w:gridCol w:w="2379"/>
        <w:tblGridChange w:id="0">
          <w:tblGrid>
            <w:gridCol w:w="2379"/>
            <w:gridCol w:w="2379"/>
            <w:gridCol w:w="2379"/>
            <w:gridCol w:w="2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노드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주요 입력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주요 출력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의도 분류 및 추천 필터 추출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질문, 이전 대화 상태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intents, domain_intent, filters,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clarify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추천 필수 정보가 부족할 때 재질문 생성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의도, pet_type,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response, clarification_count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domain 질문을 검색 친화적 문장으로 정제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질문, 펫 프로필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search_query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domain 질문용 컨텍스트 수집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정제 쿼리, 종 정보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domain_contexts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및 펫 프로필 보강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user_id, 입력 프로필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pet_profile, health_traits, breed_context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추천 검색어 생성 및 필터 정리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질문, 프로필, 품종 특성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search_query, filters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상품 하이브리드 검색 수행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검색어, 카테고리, 예산, 알레르기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search_results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rerank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검색 결과 재정렬 및 필터 완화 여부 판단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검색 결과, 감성/인기도 지표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reranked_results, filter_relaxation_count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domain 결과와 추천 결과를 하나로 정리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domain_contexts, reranked_results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product_cards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respond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최종 자연어 응답 생성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domain 컨텍스트, 추천 상품, 펫 정보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4.3 SSE 스트리밍 응답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/api/chat/는 일반 JSON이 아니라 SSE 방식으로 응답한다. 현재 코드 기준 이벤트 순서는 다음과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초기 진행 메시지 token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최종 응답 텍스트를 공백 단위로 분할한 token 스트림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추천 상품이 있을 경우 products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종료 이벤트 done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즉, 테스트 시 단순히 응답 문장만 확인하는 것이 아니라 이벤트 순서까지 함께 검증해야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5. 테스트 환경 및 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5.1 테스트 환경</w:t>
      </w:r>
      <w:r w:rsidDel="00000000" w:rsidR="00000000" w:rsidRPr="00000000">
        <w:rPr>
          <w:rtl w:val="0"/>
        </w:rPr>
      </w:r>
    </w:p>
    <w:tbl>
      <w:tblPr>
        <w:tblStyle w:val="Table2"/>
        <w:tblW w:w="95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9"/>
        <w:gridCol w:w="4759"/>
        <w:tblGridChange w:id="0">
          <w:tblGrid>
            <w:gridCol w:w="4759"/>
            <w:gridCol w:w="47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애플리케이션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응답 오케스트레이션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추천 검색 저장소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PostgreSQL + pgvector + tsvector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domain 질의 참조 데이터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merged_QnA_final.csv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주요 엔드포인트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POST /api/chat/, GET 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상태 유지 방식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thread_id + MemorySaver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5.2 주요 입력 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사용자 메시지 message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대화 세션 식별자 thread_id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펫 프로필 pet_profile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건강 관심사 health_concerns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알레르기 allergies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사료 선호도 food_preferences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사용자 식별자 user_id</w:t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5.3 주요 검증 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최종 응답 텍스트 response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추천 상품 카드 product_cards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SSE 이벤트 순서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로그 상 분기 경로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재질문 횟수 및 멀티턴 컨텍스트 유지 여부</w:t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6. 테스트 항목 및 판정 기준</w:t>
      </w:r>
      <w:r w:rsidDel="00000000" w:rsidR="00000000" w:rsidRPr="00000000">
        <w:rPr>
          <w:rtl w:val="0"/>
        </w:rPr>
      </w:r>
    </w:p>
    <w:tbl>
      <w:tblPr>
        <w:tblStyle w:val="Table3"/>
        <w:tblW w:w="951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73"/>
        <w:gridCol w:w="3173"/>
        <w:gridCol w:w="3173"/>
        <w:tblGridChange w:id="0">
          <w:tblGrid>
            <w:gridCol w:w="3173"/>
            <w:gridCol w:w="3173"/>
            <w:gridCol w:w="3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평가 항목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검증 내용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판정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의도 분기 정확성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질문 유형별 경로가 기대 경로와 일치하는지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예상 경로와 실제 경로가 일치하면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재질문 정확성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추천 필수 정보 누락 시 적절한 재질문을 하는지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누락 정보에 대응하는 재질문 생성 시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domain 응답 적합성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domain 질문에 관련 컨텍스트를 바탕으로 답변하는지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질문 주제와 관련된 설명 응답 생성 시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추천 검색 적합성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종, 카테고리, 예산, 알레르기 조건을 반영하는지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필터 조건을 위반하지 않으면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병렬 병합 정확성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복합 의도에서 domain 설명과 상품 추천이 함께 반영되는지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두 정보가 모두 포함되면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스트리밍 정상성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SSE 이벤트가 정상 순서로 종료되는지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token -&gt; products(optional) -&gt; done이면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멀티턴 유지성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같은 thread_id에서 이전 턴 맥락이 반영되는지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두 번째 턴에서 이전 정보 사용 시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7. 테스트 시나리오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현재 저장소의 services/fastapi/tests/chatbot_graph.http에 정의된 시나리오를 기준으로 전체 테스트 세트를 구성한다.</w:t>
      </w:r>
      <w:r w:rsidDel="00000000" w:rsidR="00000000" w:rsidRPr="00000000">
        <w:rPr>
          <w:rtl w:val="0"/>
        </w:rPr>
      </w:r>
    </w:p>
    <w:tbl>
      <w:tblPr>
        <w:tblStyle w:val="Table4"/>
        <w:tblW w:w="951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73"/>
        <w:gridCol w:w="3173"/>
        <w:gridCol w:w="3173"/>
        <w:tblGridChange w:id="0">
          <w:tblGrid>
            <w:gridCol w:w="3173"/>
            <w:gridCol w:w="3173"/>
            <w:gridCol w:w="3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건수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unclear / clarify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불명확 질문 및 정보 부족 상황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domain_qa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domain 질문 처리 경로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recommend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추천 검색 및 필터 반영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domain_qa + recommend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병렬 fan-out 및 병합 응답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edge / multiturn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빈 입력, 긴 입력, 상태 유지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합계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전체 응답 파이프라인 검증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8. 상세 테스트 케이스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8.1 재질문 및 불명확 입력 케이스</w:t>
      </w:r>
      <w:r w:rsidDel="00000000" w:rsidR="00000000" w:rsidRPr="00000000">
        <w:rPr>
          <w:rtl w:val="0"/>
        </w:rPr>
      </w:r>
    </w:p>
    <w:tbl>
      <w:tblPr>
        <w:tblStyle w:val="Table5"/>
        <w:tblW w:w="95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9"/>
        <w:gridCol w:w="2379"/>
        <w:gridCol w:w="2379"/>
        <w:gridCol w:w="2379"/>
        <w:tblGridChange w:id="0">
          <w:tblGrid>
            <w:gridCol w:w="2379"/>
            <w:gridCol w:w="2379"/>
            <w:gridCol w:w="2379"/>
            <w:gridCol w:w="2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입력 요약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예상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핵심 검증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안녕하세요 반가워요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intent -&gt; clarify -&gt; 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인사성 문장을 unclear로 판단하는지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오늘 날씨 어때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intent -&gt; clarify -&gt; 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서비스 외 질문을 fallback 처리하는지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사료 추천해줘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intent -&gt; clarify -&gt; 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추천 의도지만 pet_type 누락 시 재질문하는지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8.2 domain 질문 케이스</w:t>
      </w:r>
      <w:r w:rsidDel="00000000" w:rsidR="00000000" w:rsidRPr="00000000">
        <w:rPr>
          <w:rtl w:val="0"/>
        </w:rPr>
      </w:r>
    </w:p>
    <w:tbl>
      <w:tblPr>
        <w:tblStyle w:val="Table6"/>
        <w:tblW w:w="95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9"/>
        <w:gridCol w:w="2379"/>
        <w:gridCol w:w="2379"/>
        <w:gridCol w:w="2379"/>
        <w:tblGridChange w:id="0">
          <w:tblGrid>
            <w:gridCol w:w="2379"/>
            <w:gridCol w:w="2379"/>
            <w:gridCol w:w="2379"/>
            <w:gridCol w:w="2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입력 요약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예상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핵심 검증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TC-0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강아지 눈물 자국이 왜 생기나요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intent -&gt; general -&gt; rag -&gt; merge -&gt; respond -&gt; 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질병성 질문의 domain 경로 진입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TC-0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고양이가 하루에 얼마나 물을 마셔야 하나요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영양/식단 관련 답변 생성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TC-0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강아지가 계속 짖는 이유가 뭘까요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행동/심리 질문 처리 여부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8.3 추천 케이스</w:t>
      </w:r>
      <w:r w:rsidDel="00000000" w:rsidR="00000000" w:rsidRPr="00000000">
        <w:rPr>
          <w:rtl w:val="0"/>
        </w:rPr>
      </w:r>
    </w:p>
    <w:tbl>
      <w:tblPr>
        <w:tblStyle w:val="Table7"/>
        <w:tblW w:w="95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9"/>
        <w:gridCol w:w="2379"/>
        <w:gridCol w:w="2379"/>
        <w:gridCol w:w="2379"/>
        <w:tblGridChange w:id="0">
          <w:tblGrid>
            <w:gridCol w:w="2379"/>
            <w:gridCol w:w="2379"/>
            <w:gridCol w:w="2379"/>
            <w:gridCol w:w="2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입력 요약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예상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핵심 검증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TC-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포메라니안 눈물 자국용 사료 추천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intent -&gt; profile -&gt; query -&gt; search -&gt; rerank -&gt; merge -&gt; respond -&gt; 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기본 추천 경로 진입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TC-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강아지 사료 추천, 알레르기: 닭고기/소고기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알레르기 성분 포함 상품 제외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TC-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3만원 이하 고양이 간식 추천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예산 필터 반영 여부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8.4 복합 질문 케이스</w:t>
      </w:r>
      <w:r w:rsidDel="00000000" w:rsidR="00000000" w:rsidRPr="00000000">
        <w:rPr>
          <w:rtl w:val="0"/>
        </w:rPr>
      </w:r>
    </w:p>
    <w:tbl>
      <w:tblPr>
        <w:tblStyle w:val="Table8"/>
        <w:tblW w:w="95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9"/>
        <w:gridCol w:w="2379"/>
        <w:gridCol w:w="2379"/>
        <w:gridCol w:w="2379"/>
        <w:tblGridChange w:id="0">
          <w:tblGrid>
            <w:gridCol w:w="2379"/>
            <w:gridCol w:w="2379"/>
            <w:gridCol w:w="2379"/>
            <w:gridCol w:w="2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입력 요약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예상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핵심 검증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TC-1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눈물 자국 원인 + 좋은 사료 추천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intent -&gt; [general, profile] -&gt; merge -&gt; respond -&gt; 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domain 설명과 추천 응답의 동시 반영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TC-1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음수량 늘리는 방법 + 습식 사료 추천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영양 지식과 추천 결과 병합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TC-1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피부 알레르기 좋은 성분 + 3만원 이하 사료 추천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domain 설명, 예산, 알레르기 조건 동시 반영 여부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 엣지 및 멀티턴 케이스</w:t>
      </w:r>
      <w:r w:rsidDel="00000000" w:rsidR="00000000" w:rsidRPr="00000000">
        <w:rPr>
          <w:rtl w:val="0"/>
        </w:rPr>
      </w:r>
    </w:p>
    <w:tbl>
      <w:tblPr>
        <w:tblStyle w:val="Table9"/>
        <w:tblW w:w="95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9"/>
        <w:gridCol w:w="2379"/>
        <w:gridCol w:w="2379"/>
        <w:gridCol w:w="2379"/>
        <w:tblGridChange w:id="0">
          <w:tblGrid>
            <w:gridCol w:w="2379"/>
            <w:gridCol w:w="2379"/>
            <w:gridCol w:w="2379"/>
            <w:gridCol w:w="2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입력 요약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예상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핵심 검증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TC-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pet_profile 없이 사료 추천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intent -&gt; clarify -&gt; END 또는 추천 경로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intent의 슬롯 추출과 fallback 동작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TC-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빈 메시지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intent -&gt; clarify -&gt; 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빈 입력 처리 안정성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TC-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1턴: 사료 추천해줘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intent -&gt; clarify -&gt; 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재질문 유도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9. 결과 기록 양식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실행 기반 결과는 아래 표 형식으로 기록한다.</w:t>
      </w:r>
      <w:r w:rsidDel="00000000" w:rsidR="00000000" w:rsidRPr="00000000">
        <w:rPr>
          <w:rtl w:val="0"/>
        </w:rPr>
      </w:r>
    </w:p>
    <w:tbl>
      <w:tblPr>
        <w:tblStyle w:val="Table10"/>
        <w:tblW w:w="96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915"/>
        <w:gridCol w:w="1170"/>
        <w:gridCol w:w="1155"/>
        <w:gridCol w:w="1215"/>
        <w:gridCol w:w="2370"/>
        <w:gridCol w:w="915"/>
        <w:gridCol w:w="960"/>
        <w:tblGridChange w:id="0">
          <w:tblGrid>
            <w:gridCol w:w="915"/>
            <w:gridCol w:w="915"/>
            <w:gridCol w:w="1170"/>
            <w:gridCol w:w="1155"/>
            <w:gridCol w:w="1215"/>
            <w:gridCol w:w="2370"/>
            <w:gridCol w:w="915"/>
            <w:gridCol w:w="9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예상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실제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응답 요약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상품 </w:t>
            </w:r>
          </w:p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카드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1">
            <w:pPr>
              <w:pStyle w:val="Heading2"/>
              <w:spacing w:line="276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bookmarkStart w:colFirst="0" w:colLast="0" w:name="_heading=h.sf5szx3ypkk7" w:id="0"/>
            <w:bookmarkEnd w:id="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재질문 및 불명확 입력 케이스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안녕하세요 반가워요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 -&gt; clarify -&gt;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 -&gt; clarify -&gt; 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반려동물 상품 추천이나 건강 정보 상담을 도와드릴 수 있어요. 궁금한 점이 있으시면 말씀해 주세요!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Ok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ind w:left="0" w:firstLine="0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heading=h.sf5szx3ypkk7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오늘 날씨 어때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 -&gt; clarify -&gt;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Ok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ind w:left="0" w:firstLine="0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heading=h.sf5szx3ypkk7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사료 추천해줘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 -&gt; clarify -&gt;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어떤 반려동물을 키우고 계세요? 강아지인가요, 고양이인가요?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3B">
            <w:pPr>
              <w:pStyle w:val="Heading2"/>
              <w:spacing w:line="276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bookmarkStart w:colFirst="0" w:colLast="0" w:name="_heading=h.8su7jdroivrf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domain 질문 케이스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강아지 눈물 자국이 왜 생기나요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 -&gt; general -&gt; rag -&gt; merge -&gt; respond -&gt;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 -&gt; general -&gt; rag -&gt; merge -&gt; respond -&gt;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강아지 눈물 자국이 생기는 이유는 여러 가지가 있습니다…(중략)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ind w:left="0" w:firstLine="0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heading=h.8su7jdroivrf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고양이가 하루에 얼마나 물을 마셔야 하나요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고양이는 일반적으로 체중 1kg당 하루에 약 50-60ml의 물을 마시는 것이 이상적입니다…(중략)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ind w:left="0" w:firstLine="0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heading=h.8su7jdroivrf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강아지가 계속 짖는 이유가 뭘까요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강아지가 계속 짖는 이유는 여러 가지가 있을 수 있습니다…(중략)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53">
            <w:pPr>
              <w:pStyle w:val="Heading2"/>
              <w:spacing w:line="276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bookmarkStart w:colFirst="0" w:colLast="0" w:name="_heading=h.eakyqvhwnem2" w:id="2"/>
            <w:bookmarkEnd w:id="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추천 케이스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포메라니안 눈물 자국용 사료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 -&gt; profile -&gt; query -&gt; search -&gt; rerank -&gt; merge -&gt; respond -&gt;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 -&gt; profile -&gt; query -&gt; search -&gt; rerank -&gt; merge -&gt; respond -&gt;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우리 아이에 어울리는 상품을 추천드릴게요…(중략)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ind w:left="0" w:firstLine="0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heading=h.eakyqvhwnem2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강아지 사료 추천, 알레르기: 닭고기/소고기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알레르기 참조 로직 구현 진행 예정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ind w:left="0" w:firstLine="0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heading=h.eakyqvhwnem2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3만원 이하 고양이 간식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예산 참조 로직 구현 진행 예정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6B">
            <w:pPr>
              <w:pStyle w:val="Heading2"/>
              <w:spacing w:line="276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bookmarkStart w:colFirst="0" w:colLast="0" w:name="_heading=h.voqet72db0c1" w:id="3"/>
            <w:bookmarkEnd w:id="3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복합 질문 케이스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눈물 자국 원인 + 좋은 사료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 -&gt; [general, profile] -&gt; merge -&gt; respond -&gt;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Intent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profile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general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rag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 </w:t>
            </w:r>
            <w:r w:rsidDel="00000000" w:rsidR="00000000" w:rsidRPr="00000000">
              <w:rPr>
                <w:rtl w:val="0"/>
              </w:rPr>
              <w:t xml:space="preserve">query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merge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search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rerank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respond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merge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respond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눈물 자국의 원인은 여러 가지가 있을 수 있습니다… (중략)</w:t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우리 아이에 어울리는 상품을 추천드릴게요…(중략)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ind w:left="0" w:firstLine="0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heading=h.voqet72db0c1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음수량 늘리는 방법 + 습식 사료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Intent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profile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general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rag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 </w:t>
            </w:r>
            <w:r w:rsidDel="00000000" w:rsidR="00000000" w:rsidRPr="00000000">
              <w:rPr>
                <w:rtl w:val="0"/>
              </w:rPr>
              <w:t xml:space="preserve">query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merge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search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rerank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respond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merge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respond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강아지의 음수량을 늘리는 방법에 대해 알려드릴게요…(중략),</w:t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우리 아이에 어울리는 상품을 추천드릴게요…(중략)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ind w:left="0" w:firstLine="0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heading=h.voqet72db0c1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피부 알레르기 좋은 성분 + 3만원 이하 사료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동일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[오류 발생] invalid literal for int() with base 10: '3만원 이하'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알레르기, 예산 관련 로직 구현 예정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86">
            <w:pPr>
              <w:pStyle w:val="Heading2"/>
              <w:spacing w:line="276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bookmarkStart w:colFirst="0" w:colLast="0" w:name="_heading=h.o81kfp4znhkf" w:id="4"/>
            <w:bookmarkEnd w:id="4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엣지 및 멀티턴 케이스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pet_profile 없이 사료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 -&gt; clarify -&gt; END 또는 추천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 -&gt; clarify -&gt; END 또는 추천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반려동물 상품 추천이나 건강 정보 상담을 도와드릴 수 있어요. 궁금한 점이 있으시면 말씀해 주세요!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ind w:left="0" w:firstLine="0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heading=h.o81kfp4znhkf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빈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 -&gt; clarify -&gt;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 -&gt; clarify -&gt;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반려동물 상품 추천이나 건강 정보 상담을 도와드릴 수 있어요. 궁금한 점이 있으시면 말씀해 주세요!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ind w:left="0" w:firstLine="0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heading=h.o81kfp4znhkf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1턴: 사료 추천해줘</w:t>
            </w:r>
          </w:p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2턴 : 강아지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 -&gt; clarify -&gt;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1턴 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 -&gt; clarify</w:t>
            </w:r>
          </w:p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2턴: intent -&gt; profile -&gt; query -&gt; search -&gt; rerank -&gt; merge -&gt; respond -&gt; 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color w:val="2d3748"/>
                <w:sz w:val="23"/>
                <w:szCs w:val="23"/>
                <w:highlight w:val="white"/>
                <w:rtl w:val="0"/>
              </w:rPr>
              <w:t xml:space="preserve">우리 아이에 어울리는 상품을 추천드릴게요…(중략)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10. 코드 기반 사전 분석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10.1 확인된 구조적 동작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현재 코드 정적 분석 기준으로 다음 사항은 구조적으로 확인된다.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intent 분기 로직은 unclear, domain_qa, recommend, 복합 의도 4가지를 모두 처리하도록 설계되어 있다.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추천 요청에서 pet_type 또는 category가 부족한 경우 clarify 노드로 재질문하도록 되어 있다.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추천 경로는 profile -&gt; query -&gt; search -&gt; rerank 순서로 고정되어 있으며, 검색 결과가 부족하면 query로 되돌아간다.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복합 의도는 Send를 사용하여 domain 처리와 추천 처리를 병렬 fan-out 하도록 구현되어 있다.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최종 응답은 respond 노드에서 domain 컨텍스트와 추천 후보를 함께 받아 생성하도록 되어 있다.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 응답은 SSE 방식이며, token, products, done 이벤트를 순차적으로 전송하도록 구현되어 있다.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멀티턴 대화는 thread_id와 MemorySaver를 통해 유지되도록 설계되어 있다.</w:t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10.2 현재 코드 기준 해석상 유의사항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다음 항목은 실제 실행 결과를 해석할 때 주의가 필요하다.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domain 질문 검색은 문서상 설명과 달리 현재 코드에서는 CSV 기반 키워드 매칭으로 구현되어 있다.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추천 경로의 필터 완화 루프는 주석상 2회처럼 보일 수 있으나, 실제 상태 증가 로직은 1회 완화에 가깝다.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profile 노드는 user_id가 있을 때 DB 조회를 수행하므로, 해당 케이스는 로컬 데이터 상태에 따라 결과가 달라질 수 있다.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최종 응답 품질은 LLM 출력에 의존하므로, 동일 시나리오라도 표현 방식은 일부 달라질 수 있다.</w:t>
      </w:r>
    </w:p>
    <w:p w:rsidR="00000000" w:rsidDel="00000000" w:rsidP="00000000" w:rsidRDefault="00000000" w:rsidRPr="00000000" w14:paraId="000001B2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11. 실행 결과 작성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실제 테스트 수행 시에는 아래 순서로 증빙을 남기는 것이 바람직하다.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요청 JSON 저장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SSE 응답 원문 저장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서버 로그에서 실제 경로 확인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product_cards 내용 저장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예상 경로와 비교해 Pass 또는 Fail 판정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권장 증빙 자료는 다음과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요청/응답 캡처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서버 콘솔 로그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추천 상품 카드 JSON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멀티턴 케이스의 두 턴 연속 기록</w:t>
      </w:r>
    </w:p>
    <w:p w:rsidR="00000000" w:rsidDel="00000000" w:rsidP="00000000" w:rsidRDefault="00000000" w:rsidRPr="00000000" w14:paraId="000001BE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12. 종합 결론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현재 TailTalk AI의 응답 로직은 단순 단일 응답형 챗봇이 아니라, 사용자 질문을 의도 분류 후 재질문, domain 설명, 추천 검색, 재랭킹, 병렬 병합 응답으로 이어지는 구조적 파이프라인으로 설계되어 있다. 따라서 본 시스템의 평가는 단순 응답 문장 품질보다, 각 노드가 기대한 순서와 조건에 따라 올바르게 실행되는지를 중심으로 이루어져야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본 보고서 기준으로 테스트를 수행하면 다음 사항을 체계적으로 확인할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질문 유형별 분기 정확성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추천 필터 반영 정확성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domain 설명과 추천 결과의 병합 정확성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결과 부족 시 재검색 루프 동작 여부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멀티턴 대화 유지 여부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SSE 스트리밍 정상 종료 여부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향후 실제 실행 결과를 본 문서의 결과 표에 반영하면, 현재 프로젝트의 응답 로직이 어떻게 구동되는지와 그 검증 결과를 하나의 평가 산출물로 정리할 수 있다.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247" w:left="1361" w:right="136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Malgun Gothic" w:cs="Malgun Gothic" w:eastAsia="Malgun Gothic" w:hAnsi="Malgun Gothic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Malgun Gothic" w:cs="Malgun Gothic" w:eastAsia="Malgun Gothic" w:hAnsi="Malgun Gothic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Malgun Gothic" w:cs="Malgun Gothic" w:eastAsia="Malgun Gothic" w:hAnsi="Malgun Gothic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Malgun Gothic" w:cs="Malgun Gothic" w:eastAsia="Malgun Gothic" w:hAnsi="Malgun Gothic"/>
      <w:b w:val="1"/>
      <w:bCs w:val="1"/>
      <w:color w:val="17365d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  <w:rPr>
      <w:rFonts w:ascii="Malgun Gothic" w:eastAsia="Malgun Gothic" w:hAnsi="Malgun Gothic"/>
      <w:sz w:val="21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  <w:rPr>
      <w:rFonts w:ascii="Malgun Gothic" w:eastAsia="Malgun Gothic" w:hAnsi="Malgun Gothic"/>
      <w:sz w:val="21"/>
    </w:r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qT/6ZdAmZ+a58Iri+/GEA3icA==">CgMxLjAyDmguc2Y1c3p4M3lwa2s3Mg5oLnNmNXN6eDN5cGtrNzIOaC5zZjVzengzeXBrazcyDmguOHN1N2pkcm9pdnJmMg5oLjhzdTdqZHJvaXZyZjIOaC44c3U3amRyb2l2cmYyDmguZWFreXF2aHduZW0yMg5oLmVha3lxdmh3bmVtMjIOaC5lYWt5cXZod25lbTIyDmgudm9xZXQ3MmRiMGMxMg5oLnZvcWV0NzJkYjBjMTIOaC52b3FldDcyZGIwYzEyDmgubzgxa2ZwNHpuaGtmMg5oLm84MWtmcDR6bmhrZjIOaC5vODFrZnA0em5oa2Y4AHIhMVdIenpSWGZwMEVOdkJIRUVEa3MtOWdIeTRzV2QyNV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